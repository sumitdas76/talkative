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Wispr Lite — Quick Guide</w:t>
      </w:r>
    </w:p>
    <w:p>
      <w:r>
        <w:rPr>
          <w:i/>
          <w:color w:val="606060"/>
        </w:rPr>
        <w:t>Hold Right Ctrl, speak, release — your words are typed for you.</w:t>
      </w:r>
    </w:p>
    <w:p>
      <w:pPr>
        <w:pStyle w:val="Heading1"/>
      </w:pPr>
      <w:r>
        <w:t>Getting Started</w:t>
      </w:r>
    </w:p>
    <w:p>
      <w:r>
        <w:t>Double-click WisprLite.exe. No installation needed. A tray icon appears near the clock (click the ^ arrow if you don't see it).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" cy="27432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con_grey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" cy="2743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Loading the speech model (first launch only, needs internet)</w:t>
            </w:r>
          </w:p>
        </w:tc>
      </w:tr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" cy="27432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con_blu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" cy="2743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Ready — hold Right Ctrl to dictate</w:t>
            </w:r>
          </w:p>
        </w:tc>
      </w:tr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" cy="27432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con_red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" cy="2743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Recording — listening to you</w:t>
            </w:r>
          </w:p>
        </w:tc>
      </w:tr>
    </w:tbl>
    <w:p/>
    <w:p>
      <w:pPr>
        <w:pStyle w:val="Heading1"/>
      </w:pPr>
      <w:r>
        <w:t>How to Dictate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130576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_diagram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057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If you say the wrong thing, just correct yourself out loud — e.g. "Send it tomorrow, no wait, send it Friday" — and only the corrected version gets typed. Works with phrases like "scratch that", "no wait", "sorry, I mean".</w:t>
      </w:r>
    </w:p>
    <w:p>
      <w:pPr>
        <w:pStyle w:val="Heading1"/>
      </w:pPr>
      <w:r>
        <w:t>First-Run Security Warnings</w:t>
      </w:r>
    </w:p>
    <w:p>
      <w:r>
        <w:t>Since this isn't a signed, store-published app, Windows may show "Windows protected your PC." Click More info, then Run anyway. Some antivirus tools may also flag it — this is a known false-positive for this type of packaged app, not a sign of anything malicious.</w:t>
      </w:r>
    </w:p>
    <w:p>
      <w:pPr>
        <w:pStyle w:val="Heading1"/>
      </w:pPr>
      <w:r>
        <w:t>Removing the App</w:t>
      </w:r>
    </w:p>
    <w:p>
      <w:r>
        <w:t>Delete WisprLite.exe — that's the whole app, nothing else is installed.</w:t>
      </w:r>
    </w:p>
    <w:p>
      <w:r>
        <w:t>To also remove the downloaded speech model (about 500 MB), delete this folder:</w:t>
      </w:r>
    </w:p>
    <w:p>
      <w:r>
        <w:rPr>
          <w:rFonts w:ascii="Consolas" w:hAnsi="Consolas"/>
          <w:sz w:val="20"/>
        </w:rPr>
        <w:t>%USERPROFILE%\.cache\huggingface\hub\models--Systran--faster-whisper-small.en</w:t>
      </w:r>
    </w:p>
    <w:p>
      <w:pPr>
        <w:pStyle w:val="Heading1"/>
      </w:pPr>
      <w:r>
        <w:t>Good to Know</w:t>
      </w:r>
    </w:p>
    <w:p>
      <w:pPr>
        <w:pStyle w:val="ListBullet"/>
      </w:pPr>
      <w:r>
        <w:t>Windows only. Uses your default microphone.</w:t>
      </w:r>
    </w:p>
    <w:p>
      <w:pPr>
        <w:pStyle w:val="ListBullet"/>
      </w:pPr>
      <w:r>
        <w:t>All speech processing happens locally on your PC — nothing is sent anywhere.</w:t>
      </w:r>
    </w:p>
    <w:p>
      <w:pPr>
        <w:pStyle w:val="ListBullet"/>
      </w:pPr>
      <w:r>
        <w:t>Works in most apps (browsers, Word, chat apps, WhatsApp). A few custom-drawn text boxes may not be detected — you'll see a popup reminding you to click into a text field.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